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61D57" w14:textId="77777777" w:rsidR="00E34358" w:rsidRDefault="004F285A">
      <w:pPr>
        <w:jc w:val="center"/>
      </w:pPr>
      <w:r>
        <w:rPr>
          <w:b/>
          <w:sz w:val="28"/>
        </w:rPr>
        <w:t>FORMAL EMAIL TO THE MUNICIPAL COMMISSIONER</w:t>
      </w:r>
    </w:p>
    <w:p w14:paraId="0890973B" w14:textId="77777777" w:rsidR="00E34358" w:rsidRDefault="004F285A">
      <w:r>
        <w:t>To: The Municipal Commissioner</w:t>
      </w:r>
    </w:p>
    <w:p w14:paraId="2E067964" w14:textId="77777777" w:rsidR="00E34358" w:rsidRDefault="004F285A">
      <w:r>
        <w:t>Subject: Request to Improve Municipal Waste Collection and Management</w:t>
      </w:r>
    </w:p>
    <w:p w14:paraId="496BCBB1" w14:textId="77777777" w:rsidR="00E34358" w:rsidRDefault="00E34358"/>
    <w:p w14:paraId="47722163" w14:textId="77777777" w:rsidR="00E34358" w:rsidRDefault="004F285A">
      <w:r>
        <w:t>Respected Sir/Madam,</w:t>
      </w:r>
    </w:p>
    <w:p w14:paraId="0077B5E0" w14:textId="77777777" w:rsidR="00E34358" w:rsidRDefault="004F285A">
      <w:r>
        <w:t xml:space="preserve">I am writing to bring to your attention the need to improve waste collection and </w:t>
      </w:r>
      <w:r>
        <w:t>management in our locality. Irregular garbage collection and overflowing bins can create unpleasant conditions, affect public health, and contribute to environmental pollution.</w:t>
      </w:r>
    </w:p>
    <w:p w14:paraId="0B88FCDD" w14:textId="77777777" w:rsidR="00E34358" w:rsidRDefault="004F285A">
      <w:r>
        <w:t>I kindly request the municipality to arrange regular waste collection, place su</w:t>
      </w:r>
      <w:r>
        <w:t>fficient dustbins in public areas, and ensure that wet and dry waste are separated. Awareness programmes encouraging residents to dispose of waste responsibly would also be helpful.</w:t>
      </w:r>
    </w:p>
    <w:p w14:paraId="21595D64" w14:textId="77777777" w:rsidR="00E34358" w:rsidRDefault="004F285A">
      <w:r>
        <w:t>I believe these measures can help maintain cleaner streets and create a he</w:t>
      </w:r>
      <w:r>
        <w:t>althier environment for everyone. Thank you for your time and consideration. I hope the necessary steps will be taken at the earliest.</w:t>
      </w:r>
    </w:p>
    <w:p w14:paraId="7C607FA8" w14:textId="77777777" w:rsidR="00E34358" w:rsidRDefault="004F285A">
      <w:r>
        <w:t>Yours faithfully,</w:t>
      </w:r>
    </w:p>
    <w:p w14:paraId="1D0E4CAD" w14:textId="5300687C" w:rsidR="00E34358" w:rsidRDefault="004F285A">
      <w:r>
        <w:t>Shanmukha Rithvik</w:t>
      </w:r>
    </w:p>
    <w:p w14:paraId="51B53B4E" w14:textId="77777777" w:rsidR="004F285A" w:rsidRDefault="004F285A"/>
    <w:p w14:paraId="48A055A6" w14:textId="77777777" w:rsidR="00E34358" w:rsidRDefault="00E34358"/>
    <w:sectPr w:rsidR="00E34358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85A"/>
    <w:rsid w:val="00AA1D8D"/>
    <w:rsid w:val="00B47730"/>
    <w:rsid w:val="00CB0664"/>
    <w:rsid w:val="00E34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20016"/>
  <w14:defaultImageDpi w14:val="300"/>
  <w15:docId w15:val="{BC5B5D4D-6179-44CD-915B-7CC0ACA9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Shanmukh</cp:lastModifiedBy>
  <cp:revision>2</cp:revision>
  <dcterms:created xsi:type="dcterms:W3CDTF">2013-12-23T23:15:00Z</dcterms:created>
  <dcterms:modified xsi:type="dcterms:W3CDTF">2026-10-17T02:51:00Z</dcterms:modified>
  <cp:category/>
</cp:coreProperties>
</file>